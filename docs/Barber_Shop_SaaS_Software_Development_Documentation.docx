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BARBER SHOP SaaS</w:t>
      </w:r>
    </w:p>
    <w:p>
      <w:pPr>
        <w:jc w:val="center"/>
      </w:pPr>
      <w:r>
        <w:rPr>
          <w:b/>
          <w:sz w:val="36"/>
        </w:rPr>
        <w:t>Software Development Documentation</w:t>
      </w:r>
    </w:p>
    <w:p>
      <w:pPr>
        <w:jc w:val="center"/>
      </w:pPr>
      <w:r>
        <w:br/>
        <w:t>Software Requirements Specification and Development Plan</w:t>
        <w:br/>
        <w:br/>
        <w:t>Version 1.0</w:t>
        <w:br/>
        <w:t>October 2026</w:t>
      </w:r>
    </w:p>
    <w:p>
      <w:r>
        <w:br w:type="page"/>
      </w:r>
    </w:p>
    <w:p>
      <w:pPr>
        <w:pStyle w:val="Heading1"/>
      </w:pPr>
      <w:r>
        <w:t>Table of Contents</w:t>
      </w:r>
    </w:p>
    <w:p>
      <w:r>
        <w:t>After completing the document, update this page in Word using References → Table of Contents → Automatic Table.</w:t>
      </w:r>
    </w:p>
    <w:p>
      <w:r>
        <w:br w:type="page"/>
      </w:r>
    </w:p>
    <w:p>
      <w:pPr>
        <w:pStyle w:val="Heading1"/>
      </w:pPr>
      <w:r>
        <w:t>1. Project Overview</w:t>
      </w:r>
    </w:p>
    <w:p>
      <w:r>
        <w:t>This document defines the requirements, design approach, development practices, testing approach and planned implementation of the Barber Shop SaaS platform. It will be maintained throughout development and updated as the system evolves.</w:t>
      </w:r>
    </w:p>
    <w:p>
      <w:pPr>
        <w:pStyle w:val="Heading1"/>
      </w:pPr>
      <w:r>
        <w:t>2. Problem Statement</w:t>
      </w:r>
    </w:p>
    <w:p>
      <w:r>
        <w:t>Small barber shops may rely on phone calls, social media messages or manual booking processes. These approaches can make appointment management difficult, increase scheduling conflicts and provide limited visibility of business information. The proposed system will centralise customer bookings, barber availability, services and appointment management within one secure web application.</w:t>
      </w:r>
    </w:p>
    <w:p>
      <w:pPr>
        <w:pStyle w:val="Heading1"/>
      </w:pPr>
      <w:r>
        <w:t>3. Project Aim and Objectives</w:t>
      </w:r>
    </w:p>
    <w:p>
      <w:r>
        <w:t>Aim: To design and develop a secure, maintainable and user-friendly SaaS platform for barber shop appointment booking and management.</w:t>
      </w:r>
    </w:p>
    <w:p>
      <w:r>
        <w:t>Objectives:</w:t>
        <w:br/>
        <w:t>• Analyse requirements for customers, barbers and administrators.</w:t>
        <w:br/>
        <w:t>• Design an appropriate application architecture and relational database.</w:t>
        <w:br/>
        <w:t>• Implement secure authentication and role-based access control.</w:t>
        <w:br/>
        <w:t>• Implement appointment booking and availability management.</w:t>
        <w:br/>
        <w:t>• Apply appropriate software engineering principles.</w:t>
        <w:br/>
        <w:t>• Use Git and GitHub for version control.</w:t>
        <w:br/>
        <w:t>• Develop automated and manual tests.</w:t>
        <w:br/>
        <w:t>• Document design decisions, implementation and testing.</w:t>
      </w:r>
    </w:p>
    <w:p>
      <w:pPr>
        <w:pStyle w:val="Heading1"/>
      </w:pPr>
      <w:r>
        <w:t>4. Target Users</w:t>
      </w:r>
    </w:p>
    <w:p>
      <w:r>
        <w:t>Customer: creates an account, views services and availability, books and manages appointments.</w:t>
      </w:r>
    </w:p>
    <w:p>
      <w:r>
        <w:t>Barber: manages availability, views appointments and manages permitted services/information.</w:t>
      </w:r>
    </w:p>
    <w:p>
      <w:r>
        <w:t>Administrator: manages users, barbers, services, appointments and system information.</w:t>
      </w:r>
    </w:p>
    <w:p>
      <w:pPr>
        <w:pStyle w:val="Heading1"/>
      </w:pPr>
      <w:r>
        <w:t>5. Functional Requirements</w:t>
      </w:r>
    </w:p>
    <w:p>
      <w:r>
        <w:t>FR-01: The system shall allow customers to create an account.</w:t>
        <w:br/>
        <w:t>FR-02: The system shall allow registered users to log in and log out securely.</w:t>
        <w:br/>
        <w:t>FR-03: The system shall support different user roles.</w:t>
        <w:br/>
        <w:t>FR-04: Customers shall be able to view available services.</w:t>
        <w:br/>
        <w:t>FR-05: Customers shall be able to view available appointment slots.</w:t>
        <w:br/>
        <w:t>FR-06: Customers shall be able to create an appointment.</w:t>
        <w:br/>
        <w:t>FR-07: The system shall prevent conflicting or double bookings.</w:t>
        <w:br/>
        <w:t>FR-08: Customers shall be able to view upcoming appointments.</w:t>
        <w:br/>
        <w:t>FR-09: Customers shall be able to cancel appointments subject to defined rules.</w:t>
        <w:br/>
        <w:t>FR-10: Barbers shall be able to view their appointments.</w:t>
        <w:br/>
        <w:t>FR-11: Barbers shall be able to manage their availability.</w:t>
        <w:br/>
        <w:t>FR-12: Administrators shall be able to manage users, services and appointments.</w:t>
        <w:br/>
        <w:t>FR-13: The system shall validate relevant user input.</w:t>
        <w:br/>
        <w:t>FR-14: The system shall display appropriate success and error messages.</w:t>
      </w:r>
    </w:p>
    <w:p>
      <w:pPr>
        <w:pStyle w:val="Heading1"/>
      </w:pPr>
      <w:r>
        <w:t>6. Non-Functional Requirements</w:t>
      </w:r>
    </w:p>
    <w:p>
      <w:r>
        <w:t>Usability: The interface should be clear, consistent and usable on common desktop and mobile screen sizes.</w:t>
      </w:r>
    </w:p>
    <w:p>
      <w:r>
        <w:t>Security: Authentication and authorisation must be implemented appropriately. Sensitive configuration values must not be committed to the repository.</w:t>
      </w:r>
    </w:p>
    <w:p>
      <w:r>
        <w:t>Performance: Common operations should respond within a reasonable time under the expected project workload.</w:t>
      </w:r>
    </w:p>
    <w:p>
      <w:r>
        <w:t>Maintainability: Code should be modular, readable, consistently formatted and appropriately documented.</w:t>
      </w:r>
    </w:p>
    <w:p>
      <w:r>
        <w:t>Reliability: Expected errors and invalid input should be handled without exposing sensitive information.</w:t>
      </w:r>
    </w:p>
    <w:p>
      <w:r>
        <w:t>Scalability: The design should allow additional users and features without a complete redesign.</w:t>
      </w:r>
    </w:p>
    <w:p>
      <w:pPr>
        <w:pStyle w:val="Heading1"/>
      </w:pPr>
      <w:r>
        <w:t>7. User Stories</w:t>
      </w:r>
    </w:p>
    <w:p>
      <w:r>
        <w:t>US-01: As a customer, I want to create an account so that I can manage my bookings.</w:t>
        <w:br/>
        <w:t>US-02: As a customer, I want to view services and prices so that I can choose a service.</w:t>
        <w:br/>
        <w:t>US-03: As a customer, I want to see available time slots so that I can choose a convenient appointment.</w:t>
        <w:br/>
        <w:t>US-04: As a customer, I want to book an appointment so that I can reserve a time with a barber.</w:t>
        <w:br/>
        <w:t>US-05: As a customer, I want to cancel an appointment so that I can manage changes to my schedule.</w:t>
        <w:br/>
        <w:t>US-06: As a barber, I want to manage my availability so that customers can only book suitable times.</w:t>
        <w:br/>
        <w:t>US-07: As a barber, I want to view my appointments so that I can manage my schedule.</w:t>
        <w:br/>
        <w:t>US-08: As an administrator, I want to manage services so that the booking catalogue remains accurate.</w:t>
        <w:br/>
        <w:t>US-09: As an administrator, I want to manage users and appointments so that the business can operate effectively.</w:t>
      </w:r>
    </w:p>
    <w:p>
      <w:pPr>
        <w:pStyle w:val="Heading1"/>
      </w:pPr>
      <w:r>
        <w:t>8. Software Engineering Principles</w:t>
      </w:r>
    </w:p>
    <w:p>
      <w:r>
        <w:t>Separation of concerns: keep presentation, application/business logic and data-access responsibilities appropriately separated.</w:t>
      </w:r>
    </w:p>
    <w:p>
      <w:r>
        <w:t>DRY: extract repeated logic into reusable functions, components or services.</w:t>
      </w:r>
    </w:p>
    <w:p>
      <w:r>
        <w:t>KISS: keep the design as simple as possible while meeting requirements.</w:t>
      </w:r>
    </w:p>
    <w:p>
      <w:r>
        <w:t>YAGNI: do not implement features that are outside the current scope without a justified requirement.</w:t>
      </w:r>
    </w:p>
    <w:p>
      <w:r>
        <w:t>SOLID: apply SOLID principles where they improve maintainability, testability and separation of responsibilities.</w:t>
      </w:r>
    </w:p>
    <w:p>
      <w:r>
        <w:t>Clean code: use meaningful names, focused functions, clear types, consistent formatting and appropriate error handling.</w:t>
      </w:r>
    </w:p>
    <w:p>
      <w:r>
        <w:t>Refactoring: periodically improve internal structure without changing required behaviour.</w:t>
      </w:r>
    </w:p>
    <w:p>
      <w:pPr>
        <w:pStyle w:val="Heading1"/>
      </w:pPr>
      <w:r>
        <w:t>9. System Scope</w:t>
      </w:r>
    </w:p>
    <w:p>
      <w:r>
        <w:t>In scope: customer accounts, authentication, roles, barber profiles, services, availability, appointments, dashboards, database, validation, security, testing and documentation.</w:t>
      </w:r>
    </w:p>
    <w:p>
      <w:r>
        <w:t>Potentially out of scope for the initial release: online payments, advanced marketing automation, native mobile applications and complex analytics. These can be considered as future enhancements.</w:t>
      </w:r>
    </w:p>
    <w:p>
      <w:pPr>
        <w:pStyle w:val="Heading1"/>
      </w:pPr>
      <w:r>
        <w:t>10. Technology Stack</w:t>
      </w:r>
    </w:p>
    <w:p>
      <w:r>
        <w:t>Frontend: React with TypeScript</w:t>
        <w:br/>
        <w:t>Styling: Tailwind CSS</w:t>
        <w:br/>
        <w:t>Backend services: Supabase</w:t>
        <w:br/>
        <w:t>Database: PostgreSQL through Supabase</w:t>
        <w:br/>
        <w:t>Authentication: Supabase Auth</w:t>
        <w:br/>
        <w:t>Version control: Git and GitHub</w:t>
        <w:br/>
        <w:t>Development environment: Visual Studio Code</w:t>
        <w:br/>
        <w:t>Testing: Vitest and React Testing Library, where appropriate</w:t>
        <w:br/>
        <w:t>Deployment: to be selected during implementation</w:t>
      </w:r>
    </w:p>
    <w:p>
      <w:r>
        <w:t>AI-assisted development: ChatGPT may be used for planning, explanations, code assistance, debugging and documentation. Generated code will be reviewed, understood, tested and adapted rather than treated as automatically correct.</w:t>
      </w:r>
    </w:p>
    <w:p>
      <w:pPr>
        <w:pStyle w:val="Heading1"/>
      </w:pPr>
      <w:r>
        <w:t>11. Initial System Architecture</w:t>
      </w:r>
    </w:p>
    <w:p>
      <w:r>
        <w:t>The application will use a layered approach with presentation, application/business logic and data-access/backend responsibilities. The exact structure will be defined after requirements and database design are completed.</w:t>
      </w:r>
    </w:p>
    <w:p>
      <w:r>
        <w:t>Planned flow:</w:t>
        <w:br/>
        <w:t>User interface → application/service logic → Supabase services → PostgreSQL database.</w:t>
      </w:r>
    </w:p>
    <w:p>
      <w:pPr>
        <w:pStyle w:val="Heading1"/>
      </w:pPr>
      <w:r>
        <w:t>12. Database Requirements</w:t>
      </w:r>
    </w:p>
    <w:p>
      <w:r>
        <w:t>Expected initial entities include users/profiles, barbers, services, availability/working hours and appointments. The final schema and relationships will be determined during the database design stage.</w:t>
      </w:r>
    </w:p>
    <w:p>
      <w:r>
        <w:t>The database should minimise unnecessary duplication, maintain data integrity through appropriate constraints and restrict access using suitable security policies.</w:t>
      </w:r>
    </w:p>
    <w:p>
      <w:pPr>
        <w:pStyle w:val="Heading1"/>
      </w:pPr>
      <w:r>
        <w:t>13. Security Requirements</w:t>
      </w:r>
    </w:p>
    <w:p>
      <w:r>
        <w:t>Authentication and authorisation shall be implemented using appropriate mechanisms. Role-based access shall restrict administrative and barber functions. Input shall be validated. Secrets and credentials shall not be committed to GitHub. Supabase Row Level Security should be considered and configured appropriately for protected data.</w:t>
      </w:r>
    </w:p>
    <w:p>
      <w:pPr>
        <w:pStyle w:val="Heading1"/>
      </w:pPr>
      <w:r>
        <w:t>14. Testing Strategy</w:t>
      </w:r>
    </w:p>
    <w:p>
      <w:r>
        <w:t>Testing will be performed throughout development rather than only at the end.</w:t>
      </w:r>
    </w:p>
    <w:p>
      <w:r>
        <w:t>Planned testing includes unit tests for important functions and business rules, component/integration tests for important workflows, manual system testing, authentication and authorisation testing, negative testing for invalid input and regression testing.</w:t>
      </w:r>
    </w:p>
    <w:p>
      <w:r>
        <w:t>Critical example: the booking system must prevent two users from successfully creating conflicting bookings for the same barber and time slot.</w:t>
      </w:r>
    </w:p>
    <w:p>
      <w:pPr>
        <w:pStyle w:val="Heading1"/>
      </w:pPr>
      <w:r>
        <w:t>15. Git and Version Control Strategy</w:t>
      </w:r>
    </w:p>
    <w:p>
      <w:r>
        <w:t>The project will be maintained in a personal GitHub repository. University-owned coursework or restricted material will not be included unless permitted.</w:t>
      </w:r>
    </w:p>
    <w:p>
      <w:r>
        <w:t>Feature branches may be used for significant features, with changes reviewed before merging into main.</w:t>
      </w:r>
    </w:p>
    <w:p>
      <w:r>
        <w:t>Example commits:</w:t>
        <w:br/>
        <w:t>• feat: add customer authentication</w:t>
        <w:br/>
        <w:t>• feat: implement appointment booking</w:t>
        <w:br/>
        <w:t>• test: add booking validation tests</w:t>
        <w:br/>
        <w:t>• fix: prevent double booking</w:t>
        <w:br/>
        <w:t>• docs: update database design</w:t>
      </w:r>
    </w:p>
    <w:p>
      <w:r>
        <w:t>Documentation will be kept in a dedicated docs directory alongside source code and tests.</w:t>
      </w:r>
    </w:p>
    <w:p>
      <w:pPr>
        <w:pStyle w:val="Heading1"/>
      </w:pPr>
      <w:r>
        <w:t>16. Development Plan</w:t>
      </w:r>
    </w:p>
    <w:p>
      <w:r>
        <w:t>Phase 1 — Requirements analysis and specification.</w:t>
        <w:br/>
        <w:t>Phase 2 — User stories, use cases and acceptance criteria.</w:t>
        <w:br/>
        <w:t>Phase 3 — System architecture and database/ER design.</w:t>
        <w:br/>
        <w:t>Phase 4 — VS Code, Git and GitHub setup.</w:t>
        <w:br/>
        <w:t>Phase 5 — Authentication and user roles.</w:t>
        <w:br/>
        <w:t>Phase 6 — Services, availability and appointment booking.</w:t>
        <w:br/>
        <w:t>Phase 7 — Customer, barber and administrator dashboards.</w:t>
        <w:br/>
        <w:t>Phase 8 — Testing, debugging and security review.</w:t>
        <w:br/>
        <w:t>Phase 9 — Refactoring, performance review and documentation.</w:t>
        <w:br/>
        <w:t>Phase 10 — Deployment and final demonstration.</w:t>
      </w:r>
    </w:p>
    <w:p>
      <w:pPr>
        <w:pStyle w:val="Heading1"/>
      </w:pPr>
      <w:r>
        <w:t>17. Future Enhancements</w:t>
      </w:r>
    </w:p>
    <w:p>
      <w:r>
        <w:t>Potential future features include online payments, email/SMS reminders, customer reviews, advanced analytics, multiple barber-shop locations, promotional codes, calendar integration and a mobile application.</w:t>
      </w:r>
    </w:p>
    <w:p>
      <w:pPr>
        <w:pStyle w:val="Heading1"/>
      </w:pPr>
      <w:r>
        <w:t>18. Development Log</w:t>
      </w:r>
    </w:p>
    <w:p>
      <w:r>
        <w:t>Use this section to record significant decisions, problems, solutions, testing results and requirement changes.</w:t>
      </w:r>
    </w:p>
    <w:p>
      <w:r>
        <w:t>Entry template:</w:t>
        <w:br/>
        <w:t>Date:</w:t>
        <w:br/>
        <w:t>Change/Decision:</w:t>
        <w:br/>
        <w:t>Reason:</w:t>
        <w:br/>
        <w:t>Implementation:</w:t>
        <w:br/>
        <w:t>Testing:</w:t>
        <w:br/>
        <w:t>Outcome: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Barber Shop SaaS – Software Development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